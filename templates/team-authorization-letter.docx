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6C40"/>
          <w:sz w:val="24"/>
        </w:rPr>
        <w:t>SmartSportz.in</w:t>
      </w:r>
    </w:p>
    <w:p>
      <w:pPr>
        <w:pStyle w:val="Title"/>
        <w:jc w:val="center"/>
      </w:pPr>
      <w:r>
        <w:t>Team Authorization Letter</w:t>
      </w:r>
    </w:p>
    <w:p>
      <w:pPr>
        <w:jc w:val="center"/>
      </w:pPr>
      <w:r>
        <w:t>For tournament registration, captain authorization, and player consent verification.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F5EE"/>
          </w:tcPr>
          <w:p>
            <w:r/>
            <w:r>
              <w:rPr>
                <w:b/>
                <w:sz w:val="21"/>
              </w:rPr>
              <w:t>Tournament Name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2592"/>
            <w:vAlign w:val="center"/>
            <w:shd w:fill="E8F5EE"/>
          </w:tcPr>
          <w:p>
            <w:r/>
            <w:r>
              <w:rPr>
                <w:b/>
                <w:sz w:val="21"/>
              </w:rPr>
              <w:t>Team Name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2592"/>
            <w:vAlign w:val="center"/>
            <w:shd w:fill="E8F5EE"/>
          </w:tcPr>
          <w:p>
            <w:r/>
            <w:r>
              <w:rPr>
                <w:b/>
                <w:sz w:val="21"/>
              </w:rPr>
              <w:t>Team Code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2592"/>
            <w:vAlign w:val="center"/>
            <w:shd w:fill="E8F5EE"/>
          </w:tcPr>
          <w:p>
            <w:r/>
            <w:r>
              <w:rPr>
                <w:b/>
                <w:sz w:val="21"/>
              </w:rPr>
              <w:t>Captain Name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2592"/>
            <w:vAlign w:val="center"/>
            <w:shd w:fill="E8F5EE"/>
          </w:tcPr>
          <w:p>
            <w:r/>
            <w:r>
              <w:rPr>
                <w:b/>
                <w:sz w:val="21"/>
              </w:rPr>
              <w:t>City / District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21"/>
              </w:rPr>
              <w:t>______________________________________________</w:t>
            </w:r>
          </w:p>
        </w:tc>
      </w:tr>
    </w:tbl>
    <w:p>
      <w:pPr>
        <w:pStyle w:val="Heading1"/>
      </w:pPr>
      <w:r>
        <w:t>Authorization Declaration</w:t>
      </w:r>
    </w:p>
    <w:p>
      <w:r>
        <w:t>I, the undersigned captain/team representative, confirm that the team listed above is authorized to participate in the selected SmartSportz tournament. I confirm that all player details, documents, and eligibility information submitted during registration are true and complete.</w:t>
      </w:r>
    </w:p>
    <w:p>
      <w:r>
        <w:t>I accept responsibility for team communication, fair-play conduct, registration payment confirmation, document verification, fixture communication, and compliance with tournament rules published by the organizer.</w:t>
      </w:r>
    </w:p>
    <w:p>
      <w:pPr>
        <w:pStyle w:val="Heading1"/>
      </w:pPr>
      <w:r>
        <w:t>Player Consent Confirmation</w:t>
      </w:r>
    </w:p>
    <w:p>
      <w:pPr>
        <w:pStyle w:val="ListBullet"/>
      </w:pPr>
      <w:r>
        <w:t>All listed players have consented to participate in the tournament.</w:t>
      </w:r>
    </w:p>
    <w:p>
      <w:pPr>
        <w:pStyle w:val="ListBullet"/>
      </w:pPr>
      <w:r>
        <w:t>All listed player names match the roster submitted in SmartSportz.</w:t>
      </w:r>
    </w:p>
    <w:p>
      <w:pPr>
        <w:pStyle w:val="ListBullet"/>
      </w:pPr>
      <w:r>
        <w:t>The team agrees to provide identity proof or eligibility documents if requested.</w:t>
      </w:r>
    </w:p>
    <w:p>
      <w:pPr>
        <w:pStyle w:val="ListBullet"/>
      </w:pPr>
      <w:r>
        <w:t>The team accepts that false information may lead to rejection or disqualification.</w:t>
      </w:r>
    </w:p>
    <w:p>
      <w:pPr>
        <w:pStyle w:val="Heading1"/>
      </w:pPr>
      <w:r>
        <w:t>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shd w:fill="F2F4F7"/>
          </w:tcPr>
          <w:p>
            <w:r/>
            <w:r>
              <w:rPr>
                <w:b/>
                <w:sz w:val="21"/>
              </w:rPr>
              <w:t>Captain Signature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3168"/>
            <w:vAlign w:val="center"/>
            <w:shd w:fill="F2F4F7"/>
          </w:tcPr>
          <w:p>
            <w:r/>
            <w:r>
              <w:rPr>
                <w:b/>
                <w:sz w:val="21"/>
              </w:rPr>
              <w:t>Captain Mobile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3168"/>
            <w:vAlign w:val="center"/>
            <w:shd w:fill="F2F4F7"/>
          </w:tcPr>
          <w:p>
            <w:r/>
            <w:r>
              <w:rPr>
                <w:b/>
                <w:sz w:val="21"/>
              </w:rPr>
              <w:t>Date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3168"/>
            <w:vAlign w:val="center"/>
            <w:shd w:fill="F2F4F7"/>
          </w:tcPr>
          <w:p>
            <w:r/>
            <w:r>
              <w:rPr>
                <w:b/>
                <w:sz w:val="21"/>
              </w:rPr>
              <w:t>Organizer Verification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21"/>
              </w:rPr>
              <w:t>______________________________________________</w:t>
            </w:r>
          </w:p>
        </w:tc>
      </w:tr>
    </w:tbl>
    <w:p>
      <w:r>
        <w:rPr>
          <w:b/>
        </w:rPr>
        <w:t xml:space="preserve">Note: </w:t>
      </w:r>
      <w:r>
        <w:t>Upload the signed copy in PDF/JPG/PNG format on the SmartSportz registration document step.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6C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D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0B6C4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